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/>
          <w:b/>
          <w:i w:val="0"/>
          <w:color w:val="1F4E79"/>
          <w:sz w:val="40"/>
        </w:rPr>
        <w:t>ALEX RIVERA</w:t>
      </w:r>
    </w:p>
    <w:p>
      <w:pPr>
        <w:spacing w:after="20" w:before="0"/>
        <w:jc w:val="center"/>
      </w:pPr>
      <w:r>
        <w:rPr>
          <w:rFonts w:ascii="Calibri" w:hAnsi="Calibri"/>
          <w:b/>
          <w:i w:val="0"/>
          <w:sz w:val="20"/>
        </w:rPr>
        <w:t>AI / Machine Learning Engineer  •  New Grad, May 2027</w:t>
      </w:r>
    </w:p>
    <w:p>
      <w:pPr>
        <w:spacing w:after="20" w:before="0"/>
        <w:jc w:val="center"/>
      </w:pPr>
      <w:r>
        <w:rPr>
          <w:rFonts w:ascii="Calibri" w:hAnsi="Calibri"/>
          <w:b w:val="0"/>
          <w:i w:val="0"/>
          <w:sz w:val="17"/>
        </w:rPr>
        <w:t>San Jose, CA  |  alex.rivera.sample@gmail.com  |  linkedin.com/in/alex-rivera-sample  |  github.com/alexrivera-sample</w:t>
      </w:r>
    </w:p>
    <w:p>
      <w:pPr>
        <w:spacing w:after="80" w:before="0"/>
        <w:jc w:val="center"/>
      </w:pPr>
      <w:r>
        <w:rPr>
          <w:rFonts w:ascii="Calibri" w:hAnsi="Calibri"/>
          <w:b w:val="0"/>
          <w:i/>
          <w:color w:val="666666"/>
          <w:sz w:val="15"/>
        </w:rPr>
        <w:t>SAMPLE RESUME — Fictional student profile created for conference demo purposes. Numbers below are illustrative sample data; real students must replace them with their own true numbers.</w:t>
      </w:r>
    </w:p>
    <w:p>
      <w:pPr>
        <w:spacing w:after="40" w:before="140"/>
        <w:pBdr>
          <w:bottom w:val="single" w:sz="8" w:space="4" w:color="1F4E79"/>
        </w:pBdr>
      </w:pPr>
      <w:r>
        <w:rPr>
          <w:rFonts w:ascii="Calibri" w:hAnsi="Calibri"/>
          <w:b/>
          <w:i w:val="0"/>
          <w:color w:val="1F4E79"/>
          <w:sz w:val="20"/>
        </w:rPr>
        <w:t>EDUCATION</w:t>
      </w:r>
    </w:p>
    <w:p>
      <w:pPr>
        <w:spacing w:after="20" w:before="0"/>
      </w:pPr>
      <w:r>
        <w:rPr>
          <w:rFonts w:ascii="Calibri" w:hAnsi="Calibri"/>
          <w:b/>
          <w:i w:val="0"/>
          <w:sz w:val="19"/>
        </w:rPr>
        <w:t>M.S. Computer Science — AI/ML Track, Bayview State University  •  Expected May 2027  •  GPA 3.7/4.0</w:t>
      </w:r>
    </w:p>
    <w:p>
      <w:pPr>
        <w:spacing w:after="20" w:before="0"/>
      </w:pPr>
      <w:r>
        <w:rPr>
          <w:rFonts w:ascii="Calibri" w:hAnsi="Calibri"/>
          <w:b w:val="0"/>
          <w:i w:val="0"/>
          <w:sz w:val="18"/>
        </w:rPr>
        <w:t>Coursework: Machine Learning, Deep Learning, Natural Language Processing, Probability &amp; Statistics, Distributed Systems</w:t>
      </w:r>
    </w:p>
    <w:p>
      <w:pPr>
        <w:spacing w:after="20" w:before="0"/>
      </w:pPr>
      <w:r>
        <w:rPr>
          <w:rFonts w:ascii="Calibri" w:hAnsi="Calibri"/>
          <w:b/>
          <w:i w:val="0"/>
          <w:sz w:val="19"/>
        </w:rPr>
        <w:t>B.S. Computer Science, Bayview State University  •  2025</w:t>
      </w:r>
    </w:p>
    <w:p>
      <w:pPr>
        <w:spacing w:after="40" w:before="140"/>
        <w:pBdr>
          <w:bottom w:val="single" w:sz="8" w:space="4" w:color="1F4E79"/>
        </w:pBdr>
      </w:pPr>
      <w:r>
        <w:rPr>
          <w:rFonts w:ascii="Calibri" w:hAnsi="Calibri"/>
          <w:b/>
          <w:i w:val="0"/>
          <w:color w:val="1F4E79"/>
          <w:sz w:val="20"/>
        </w:rPr>
        <w:t>EXPERIENCE</w:t>
      </w:r>
    </w:p>
    <w:p>
      <w:pPr>
        <w:spacing w:after="20" w:before="0"/>
      </w:pPr>
      <w:r>
        <w:rPr>
          <w:rFonts w:ascii="Calibri" w:hAnsi="Calibri"/>
          <w:b/>
          <w:i w:val="0"/>
          <w:sz w:val="19"/>
        </w:rPr>
        <w:t>ML Research Assistant — Bayview State Vision Lab, San Jose, CA  •  Jan 2025 – Present</w:t>
      </w:r>
    </w:p>
    <w:p>
      <w:pPr>
        <w:pStyle w:val="ListBullet"/>
        <w:spacing w:after="20"/>
        <w:ind w:left="259"/>
      </w:pPr>
      <w:r>
        <w:rPr>
          <w:rFonts w:ascii="Calibri" w:hAnsi="Calibri"/>
          <w:sz w:val="19"/>
        </w:rPr>
        <w:t>Run computer vision experiments in PyTorch on image classification datasets; built Python preprocessing pipelines for labeling and cleaning training data</w:t>
      </w:r>
    </w:p>
    <w:p>
      <w:pPr>
        <w:pStyle w:val="ListBullet"/>
        <w:spacing w:after="20"/>
        <w:ind w:left="259"/>
      </w:pPr>
      <w:r>
        <w:rPr>
          <w:rFonts w:ascii="Calibri" w:hAnsi="Calibri"/>
          <w:sz w:val="19"/>
        </w:rPr>
        <w:t>Present experiment results in weekly lab reviews; collaborate with 4 graduate researchers on model evaluation</w:t>
      </w:r>
    </w:p>
    <w:p>
      <w:pPr>
        <w:spacing w:after="20" w:before="80"/>
      </w:pPr>
      <w:r>
        <w:rPr>
          <w:rFonts w:ascii="Calibri" w:hAnsi="Calibri"/>
          <w:b/>
          <w:i w:val="0"/>
          <w:sz w:val="19"/>
        </w:rPr>
        <w:t>Software Engineering Intern — Tidewater Logistics  •  Jun – Aug 2024</w:t>
      </w:r>
    </w:p>
    <w:p>
      <w:pPr>
        <w:pStyle w:val="ListBullet"/>
        <w:spacing w:after="20"/>
        <w:ind w:left="259"/>
      </w:pPr>
      <w:r>
        <w:rPr>
          <w:rFonts w:ascii="Calibri" w:hAnsi="Calibri"/>
          <w:sz w:val="19"/>
        </w:rPr>
        <w:t>Built and maintained Flask backend APIs for internal logistics tools; fixed production bugs and added unit tests</w:t>
      </w:r>
    </w:p>
    <w:p>
      <w:pPr>
        <w:pStyle w:val="ListBullet"/>
        <w:spacing w:after="20"/>
        <w:ind w:left="259"/>
      </w:pPr>
      <w:r>
        <w:rPr>
          <w:rFonts w:ascii="Calibri" w:hAnsi="Calibri"/>
          <w:sz w:val="19"/>
        </w:rPr>
        <w:t>Worked in an agile team with code reviews, Git version control, and weekly sprint planning</w:t>
      </w:r>
    </w:p>
    <w:p>
      <w:pPr>
        <w:spacing w:after="40" w:before="140"/>
        <w:pBdr>
          <w:bottom w:val="single" w:sz="8" w:space="4" w:color="1F4E79"/>
        </w:pBdr>
      </w:pPr>
      <w:r>
        <w:rPr>
          <w:rFonts w:ascii="Calibri" w:hAnsi="Calibri"/>
          <w:b/>
          <w:i w:val="0"/>
          <w:color w:val="1F4E79"/>
          <w:sz w:val="20"/>
        </w:rPr>
        <w:t>PROJECTS</w:t>
      </w:r>
    </w:p>
    <w:p>
      <w:pPr>
        <w:spacing w:after="20" w:before="0"/>
      </w:pPr>
      <w:r>
        <w:rPr>
          <w:rFonts w:ascii="Calibri" w:hAnsi="Calibri"/>
          <w:b/>
          <w:i w:val="0"/>
          <w:sz w:val="19"/>
        </w:rPr>
        <w:t>StudyBuddy — RAG Chatbot for Course Materials  |  Python, LangChain, OpenAI API, FAISS</w:t>
      </w:r>
    </w:p>
    <w:p>
      <w:pPr>
        <w:pStyle w:val="ListBullet"/>
        <w:spacing w:after="20"/>
        <w:ind w:left="259"/>
      </w:pPr>
      <w:r>
        <w:rPr>
          <w:rFonts w:ascii="Calibri" w:hAnsi="Calibri"/>
          <w:sz w:val="19"/>
        </w:rPr>
        <w:t>Built a retrieval-augmented generation chatbot that answers questions from lecture slides and textbooks using embeddings and a FAISS vector store; deployed for classmates to use during exam review</w:t>
      </w:r>
    </w:p>
    <w:p>
      <w:pPr>
        <w:spacing w:after="20" w:before="60"/>
      </w:pPr>
      <w:r>
        <w:rPr>
          <w:rFonts w:ascii="Calibri" w:hAnsi="Calibri"/>
          <w:b/>
          <w:i w:val="0"/>
          <w:sz w:val="19"/>
        </w:rPr>
        <w:t>Fine-Tuning a Small LLM for Customer Support  |  Hugging Face, LoRA, Transformers</w:t>
      </w:r>
    </w:p>
    <w:p>
      <w:pPr>
        <w:pStyle w:val="ListBullet"/>
        <w:spacing w:after="20"/>
        <w:ind w:left="259"/>
      </w:pPr>
      <w:r>
        <w:rPr>
          <w:rFonts w:ascii="Calibri" w:hAnsi="Calibri"/>
          <w:sz w:val="19"/>
        </w:rPr>
        <w:t>Fine-tuned a small open-source LLM with LoRA on support conversations to improve response relevance and tone; compared base vs. fine-tuned outputs on a held-out test set</w:t>
      </w:r>
    </w:p>
    <w:p>
      <w:pPr>
        <w:spacing w:after="20" w:before="60"/>
      </w:pPr>
      <w:r>
        <w:rPr>
          <w:rFonts w:ascii="Calibri" w:hAnsi="Calibri"/>
          <w:b/>
          <w:i w:val="0"/>
          <w:sz w:val="19"/>
        </w:rPr>
        <w:t>Plant Disease Classifier  |  PyTorch, ResNet, Streamlit</w:t>
      </w:r>
    </w:p>
    <w:p>
      <w:pPr>
        <w:pStyle w:val="ListBullet"/>
        <w:spacing w:after="20"/>
        <w:ind w:left="259"/>
      </w:pPr>
      <w:r>
        <w:rPr>
          <w:rFonts w:ascii="Calibri" w:hAnsi="Calibri"/>
          <w:sz w:val="19"/>
        </w:rPr>
        <w:t>Trained a ResNet-based CNN to classify plant leaf diseases from images and deployed an interactive Streamlit demo for image upload and prediction</w:t>
      </w:r>
    </w:p>
    <w:p>
      <w:pPr>
        <w:spacing w:after="40" w:before="140"/>
        <w:pBdr>
          <w:bottom w:val="single" w:sz="8" w:space="4" w:color="1F4E79"/>
        </w:pBdr>
      </w:pPr>
      <w:r>
        <w:rPr>
          <w:rFonts w:ascii="Calibri" w:hAnsi="Calibri"/>
          <w:b/>
          <w:i w:val="0"/>
          <w:color w:val="1F4E79"/>
          <w:sz w:val="20"/>
        </w:rPr>
        <w:t>TECHNICAL SKILLS</w:t>
      </w:r>
    </w:p>
    <w:p>
      <w:pPr>
        <w:spacing w:after="20" w:before="0"/>
      </w:pPr>
      <w:r>
        <w:rPr>
          <w:rFonts w:ascii="Calibri" w:hAnsi="Calibri"/>
          <w:b/>
          <w:i w:val="0"/>
          <w:sz w:val="19"/>
        </w:rPr>
        <w:t xml:space="preserve">Languages &amp; ML: </w:t>
      </w:r>
    </w:p>
    <w:p>
      <w:pPr>
        <w:spacing w:after="20" w:before="0"/>
      </w:pPr>
      <w:r>
        <w:rPr>
          <w:rFonts w:ascii="Calibri" w:hAnsi="Calibri"/>
          <w:b w:val="0"/>
          <w:i w:val="0"/>
          <w:sz w:val="18"/>
        </w:rPr>
        <w:t>Python, SQL  •  PyTorch, TensorFlow, scikit-learn, Hugging Face, LangChain, OpenAI API, FAISS</w:t>
      </w:r>
    </w:p>
    <w:p>
      <w:pPr>
        <w:spacing w:after="20" w:before="0"/>
      </w:pPr>
      <w:r>
        <w:rPr>
          <w:rFonts w:ascii="Calibri" w:hAnsi="Calibri"/>
          <w:b w:val="0"/>
          <w:i w:val="0"/>
          <w:sz w:val="18"/>
        </w:rPr>
        <w:t>Areas: NLP, Computer Vision, LLMs, RAG, Transformers, Model Fine-Tuning (LoRA)</w:t>
      </w:r>
    </w:p>
    <w:p>
      <w:pPr>
        <w:spacing w:after="20" w:before="0"/>
      </w:pPr>
      <w:r>
        <w:rPr>
          <w:rFonts w:ascii="Calibri" w:hAnsi="Calibri"/>
          <w:b w:val="0"/>
          <w:i w:val="0"/>
          <w:sz w:val="18"/>
        </w:rPr>
        <w:t>Tools: Docker, AWS, Git, Linux, Flask,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